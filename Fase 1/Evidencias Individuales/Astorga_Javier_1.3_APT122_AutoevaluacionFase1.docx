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A44DF" w14:textId="77777777" w:rsidR="00847211" w:rsidRDefault="00000000">
      <w:pPr>
        <w:jc w:val="center"/>
      </w:pPr>
      <w:r>
        <w:rPr>
          <w:b/>
          <w:sz w:val="36"/>
        </w:rPr>
        <w:t>DUOC UC</w:t>
      </w:r>
      <w:r>
        <w:rPr>
          <w:b/>
          <w:sz w:val="36"/>
        </w:rPr>
        <w:br/>
      </w:r>
      <w:r>
        <w:rPr>
          <w:b/>
          <w:sz w:val="36"/>
        </w:rPr>
        <w:br/>
        <w:t>AUTOEVALUACIÓN DEFINICIÓN PROYECTO APT – FASE 1</w:t>
      </w:r>
      <w:r>
        <w:rPr>
          <w:b/>
          <w:sz w:val="36"/>
        </w:rPr>
        <w:br/>
      </w:r>
    </w:p>
    <w:p w14:paraId="17210511" w14:textId="77777777" w:rsidR="00847211" w:rsidRDefault="00000000">
      <w:pPr>
        <w:jc w:val="center"/>
      </w:pPr>
      <w:r>
        <w:br/>
        <w:t>Carrera: Ingeniería en Informática</w:t>
      </w:r>
      <w:r>
        <w:br/>
        <w:t>Estudiante: Javier Andrés Astorga Román</w:t>
      </w:r>
      <w:r>
        <w:br/>
        <w:t>Asignatura: Capstone</w:t>
      </w:r>
      <w:r>
        <w:br/>
        <w:t>Año: 2026</w:t>
      </w:r>
    </w:p>
    <w:p w14:paraId="68CC1FC9" w14:textId="77777777" w:rsidR="00847211" w:rsidRDefault="00000000">
      <w:r>
        <w:br w:type="page"/>
      </w:r>
    </w:p>
    <w:p w14:paraId="79EC4E36" w14:textId="77777777" w:rsidR="00847211" w:rsidRDefault="00000000">
      <w:r>
        <w:rPr>
          <w:b/>
          <w:sz w:val="28"/>
        </w:rPr>
        <w:lastRenderedPageBreak/>
        <w:t>1. Abstract</w:t>
      </w:r>
    </w:p>
    <w:p w14:paraId="798178E8" w14:textId="77777777" w:rsidR="00847211" w:rsidRDefault="00000000">
      <w:r>
        <w:t>SmartBooking Hub es una plataforma SaaS orientada a la digitalización de reservas y clientes en negocios de servicios, permitiendo eficiencia operativa y toma de decisiones basada en datos.</w:t>
      </w:r>
      <w:r>
        <w:br/>
      </w:r>
      <w:r>
        <w:br/>
        <w:t>SmartBooking Hub is a SaaS platform designed to optimize reservation and customer management processes.</w:t>
      </w:r>
    </w:p>
    <w:p w14:paraId="77084FE4" w14:textId="77777777" w:rsidR="00847211" w:rsidRDefault="00000000">
      <w:r>
        <w:rPr>
          <w:b/>
          <w:sz w:val="28"/>
        </w:rPr>
        <w:t>2. Introducción</w:t>
      </w:r>
    </w:p>
    <w:p w14:paraId="14EDE886" w14:textId="77777777" w:rsidR="00847211" w:rsidRDefault="00000000">
      <w:r>
        <w:t>Las PYMES presentan ineficiencias en la gestión operativa debido al uso de herramientas manuales. Este proyecto propone una solución digital que centraliza la gestión y mejora la productividad.</w:t>
      </w:r>
    </w:p>
    <w:p w14:paraId="05FE188D" w14:textId="77777777" w:rsidR="00847211" w:rsidRDefault="00000000">
      <w:r>
        <w:rPr>
          <w:b/>
          <w:sz w:val="28"/>
        </w:rPr>
        <w:t>3. Descripción del Proyecto</w:t>
      </w:r>
    </w:p>
    <w:p w14:paraId="000091B9" w14:textId="77777777" w:rsidR="00847211" w:rsidRDefault="00000000">
      <w:r>
        <w:t>Aplicación web con gestión de reservas, clientes, servicios, notificaciones automáticas y análisis de datos.</w:t>
      </w:r>
    </w:p>
    <w:p w14:paraId="30E31809" w14:textId="77777777" w:rsidR="00847211" w:rsidRDefault="00000000">
      <w:r>
        <w:rPr>
          <w:b/>
          <w:sz w:val="28"/>
        </w:rPr>
        <w:t>4. Problema y Relevancia</w:t>
      </w:r>
    </w:p>
    <w:p w14:paraId="131DE318" w14:textId="77777777" w:rsidR="00847211" w:rsidRDefault="00000000">
      <w:r>
        <w:t>La gestión manual genera pérdidas de clientes y baja trazabilidad. Este proyecto mejora productividad y competitividad mediante digitalización.</w:t>
      </w:r>
    </w:p>
    <w:p w14:paraId="7C9DDE77" w14:textId="77777777" w:rsidR="00847211" w:rsidRDefault="00000000">
      <w:r>
        <w:rPr>
          <w:b/>
          <w:sz w:val="28"/>
        </w:rPr>
        <w:t>5. Perfil de Egreso</w:t>
      </w:r>
    </w:p>
    <w:p w14:paraId="4F6C77C3" w14:textId="77777777" w:rsidR="00847211" w:rsidRDefault="00000000">
      <w:r>
        <w:t>Se aplican competencias de desarrollo de software, modelamiento de datos, QA y gestión de proyectos.</w:t>
      </w:r>
    </w:p>
    <w:p w14:paraId="0F3B497C" w14:textId="77777777" w:rsidR="00847211" w:rsidRDefault="00000000">
      <w:r>
        <w:rPr>
          <w:b/>
          <w:sz w:val="28"/>
        </w:rPr>
        <w:t>6. Intereses Profesionales</w:t>
      </w:r>
    </w:p>
    <w:p w14:paraId="707EE51F" w14:textId="77777777" w:rsidR="00847211" w:rsidRDefault="00000000">
      <w:r>
        <w:t>Se vincula con desarrollo SaaS, automatización y análisis de datos, aportando experiencia profesional real.</w:t>
      </w:r>
    </w:p>
    <w:p w14:paraId="4F28D69D" w14:textId="77777777" w:rsidR="00847211" w:rsidRDefault="00000000">
      <w:r>
        <w:rPr>
          <w:b/>
          <w:sz w:val="28"/>
        </w:rPr>
        <w:t>7. Factibilidad</w:t>
      </w:r>
    </w:p>
    <w:p w14:paraId="6CBE24B7" w14:textId="77777777" w:rsidR="00847211" w:rsidRDefault="00000000">
      <w:r>
        <w:t>Proyecto viable técnica y operativamente. Riesgos mitigados mediante planificación y metodología híbrida.</w:t>
      </w:r>
    </w:p>
    <w:p w14:paraId="55937EF5" w14:textId="77777777" w:rsidR="00847211" w:rsidRDefault="00000000">
      <w:r>
        <w:rPr>
          <w:b/>
          <w:sz w:val="28"/>
        </w:rPr>
        <w:t>8. Objetivos</w:t>
      </w:r>
    </w:p>
    <w:p w14:paraId="167A6E39" w14:textId="77777777" w:rsidR="00847211" w:rsidRDefault="00000000">
      <w:r>
        <w:t>General: Desarrollar plataforma SaaS.</w:t>
      </w:r>
      <w:r>
        <w:br/>
        <w:t>Específicos:</w:t>
      </w:r>
      <w:r>
        <w:br/>
        <w:t>- Levantar requerimientos</w:t>
      </w:r>
      <w:r>
        <w:br/>
        <w:t>- Diseñar arquitectura</w:t>
      </w:r>
      <w:r>
        <w:br/>
        <w:t>- Desarrollar sistema</w:t>
      </w:r>
      <w:r>
        <w:br/>
      </w:r>
      <w:r>
        <w:lastRenderedPageBreak/>
        <w:t>- Implementar BI</w:t>
      </w:r>
      <w:r>
        <w:br/>
        <w:t>- Realizar pruebas</w:t>
      </w:r>
    </w:p>
    <w:p w14:paraId="71E345CA" w14:textId="77777777" w:rsidR="00847211" w:rsidRDefault="00000000">
      <w:r>
        <w:rPr>
          <w:b/>
          <w:sz w:val="28"/>
        </w:rPr>
        <w:t>9. Metodología</w:t>
      </w:r>
    </w:p>
    <w:p w14:paraId="36F9425B" w14:textId="77777777" w:rsidR="00847211" w:rsidRDefault="00000000">
      <w:r>
        <w:t>Se utilizará Cascade + Kanban, combinando planificación estructurada y desarrollo iterativo.</w:t>
      </w:r>
    </w:p>
    <w:p w14:paraId="13736D29" w14:textId="77777777" w:rsidR="00847211" w:rsidRDefault="00000000">
      <w:r>
        <w:br/>
        <w:t>10. Plan de Trabajo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2"/>
        <w:gridCol w:w="2735"/>
        <w:gridCol w:w="1204"/>
        <w:gridCol w:w="1406"/>
      </w:tblGrid>
      <w:tr w:rsidR="00847211" w14:paraId="1CF7F619" w14:textId="77777777" w:rsidTr="00F84767">
        <w:tc>
          <w:tcPr>
            <w:tcW w:w="0" w:type="auto"/>
          </w:tcPr>
          <w:p w14:paraId="4E2F780A" w14:textId="77777777" w:rsidR="00847211" w:rsidRDefault="00000000">
            <w:r>
              <w:t>Actividad</w:t>
            </w:r>
          </w:p>
        </w:tc>
        <w:tc>
          <w:tcPr>
            <w:tcW w:w="0" w:type="auto"/>
          </w:tcPr>
          <w:p w14:paraId="0E1CEFAD" w14:textId="77777777" w:rsidR="00847211" w:rsidRDefault="00000000">
            <w:r>
              <w:t>Descripción</w:t>
            </w:r>
          </w:p>
        </w:tc>
        <w:tc>
          <w:tcPr>
            <w:tcW w:w="0" w:type="auto"/>
          </w:tcPr>
          <w:p w14:paraId="072383BD" w14:textId="77777777" w:rsidR="00847211" w:rsidRDefault="00000000">
            <w:r>
              <w:t>Duración</w:t>
            </w:r>
          </w:p>
        </w:tc>
        <w:tc>
          <w:tcPr>
            <w:tcW w:w="0" w:type="auto"/>
          </w:tcPr>
          <w:p w14:paraId="78818C80" w14:textId="77777777" w:rsidR="00847211" w:rsidRDefault="00000000">
            <w:r>
              <w:t>Responsable</w:t>
            </w:r>
          </w:p>
        </w:tc>
      </w:tr>
      <w:tr w:rsidR="00847211" w14:paraId="67E50227" w14:textId="77777777" w:rsidTr="00F84767">
        <w:tc>
          <w:tcPr>
            <w:tcW w:w="0" w:type="auto"/>
          </w:tcPr>
          <w:p w14:paraId="6FA8F0A0" w14:textId="77777777" w:rsidR="00847211" w:rsidRDefault="00000000">
            <w:r>
              <w:t>Definición</w:t>
            </w:r>
          </w:p>
        </w:tc>
        <w:tc>
          <w:tcPr>
            <w:tcW w:w="0" w:type="auto"/>
          </w:tcPr>
          <w:p w14:paraId="3F241845" w14:textId="77777777" w:rsidR="00847211" w:rsidRDefault="00000000">
            <w:r>
              <w:t>Definir problema y alcance</w:t>
            </w:r>
          </w:p>
        </w:tc>
        <w:tc>
          <w:tcPr>
            <w:tcW w:w="0" w:type="auto"/>
          </w:tcPr>
          <w:p w14:paraId="66C3E981" w14:textId="77777777" w:rsidR="00847211" w:rsidRDefault="00000000">
            <w:r>
              <w:t>1 semana</w:t>
            </w:r>
          </w:p>
        </w:tc>
        <w:tc>
          <w:tcPr>
            <w:tcW w:w="0" w:type="auto"/>
          </w:tcPr>
          <w:p w14:paraId="04E1DCEC" w14:textId="77777777" w:rsidR="00847211" w:rsidRDefault="00000000">
            <w:r>
              <w:t>Equipo</w:t>
            </w:r>
          </w:p>
        </w:tc>
      </w:tr>
      <w:tr w:rsidR="00847211" w14:paraId="315F47D3" w14:textId="77777777" w:rsidTr="00F84767">
        <w:tc>
          <w:tcPr>
            <w:tcW w:w="0" w:type="auto"/>
          </w:tcPr>
          <w:p w14:paraId="579089C1" w14:textId="77777777" w:rsidR="00847211" w:rsidRDefault="00000000">
            <w:r>
              <w:t>Requerimientos</w:t>
            </w:r>
          </w:p>
        </w:tc>
        <w:tc>
          <w:tcPr>
            <w:tcW w:w="0" w:type="auto"/>
          </w:tcPr>
          <w:p w14:paraId="5F01870E" w14:textId="77777777" w:rsidR="00847211" w:rsidRDefault="00000000">
            <w:r>
              <w:t>Levantamiento funcional</w:t>
            </w:r>
          </w:p>
        </w:tc>
        <w:tc>
          <w:tcPr>
            <w:tcW w:w="0" w:type="auto"/>
          </w:tcPr>
          <w:p w14:paraId="58A70B09" w14:textId="77777777" w:rsidR="00847211" w:rsidRDefault="00000000">
            <w:r>
              <w:t>1 semana</w:t>
            </w:r>
          </w:p>
        </w:tc>
        <w:tc>
          <w:tcPr>
            <w:tcW w:w="0" w:type="auto"/>
          </w:tcPr>
          <w:p w14:paraId="1B5F4824" w14:textId="77777777" w:rsidR="00847211" w:rsidRDefault="00000000">
            <w:r>
              <w:t>Equipo</w:t>
            </w:r>
          </w:p>
        </w:tc>
      </w:tr>
      <w:tr w:rsidR="00847211" w14:paraId="63365A63" w14:textId="77777777" w:rsidTr="00F84767">
        <w:tc>
          <w:tcPr>
            <w:tcW w:w="0" w:type="auto"/>
          </w:tcPr>
          <w:p w14:paraId="2F532CB7" w14:textId="77777777" w:rsidR="00847211" w:rsidRDefault="00000000">
            <w:r>
              <w:t>Diseño</w:t>
            </w:r>
          </w:p>
        </w:tc>
        <w:tc>
          <w:tcPr>
            <w:tcW w:w="0" w:type="auto"/>
          </w:tcPr>
          <w:p w14:paraId="24E731C3" w14:textId="77777777" w:rsidR="00847211" w:rsidRDefault="00000000">
            <w:r>
              <w:t>Arquitectura y BD</w:t>
            </w:r>
          </w:p>
        </w:tc>
        <w:tc>
          <w:tcPr>
            <w:tcW w:w="0" w:type="auto"/>
          </w:tcPr>
          <w:p w14:paraId="546CD20A" w14:textId="77777777" w:rsidR="00847211" w:rsidRDefault="00000000">
            <w:r>
              <w:t>2 semanas</w:t>
            </w:r>
          </w:p>
        </w:tc>
        <w:tc>
          <w:tcPr>
            <w:tcW w:w="0" w:type="auto"/>
          </w:tcPr>
          <w:p w14:paraId="6DC2BF6B" w14:textId="77777777" w:rsidR="00847211" w:rsidRDefault="00000000">
            <w:r>
              <w:t>Equipo</w:t>
            </w:r>
          </w:p>
        </w:tc>
      </w:tr>
      <w:tr w:rsidR="00847211" w14:paraId="3E61200B" w14:textId="77777777" w:rsidTr="00F84767">
        <w:tc>
          <w:tcPr>
            <w:tcW w:w="0" w:type="auto"/>
          </w:tcPr>
          <w:p w14:paraId="3736852C" w14:textId="77777777" w:rsidR="00847211" w:rsidRDefault="00000000">
            <w:r>
              <w:t>Desarrollo</w:t>
            </w:r>
          </w:p>
        </w:tc>
        <w:tc>
          <w:tcPr>
            <w:tcW w:w="0" w:type="auto"/>
          </w:tcPr>
          <w:p w14:paraId="419FB077" w14:textId="77777777" w:rsidR="00847211" w:rsidRDefault="00000000">
            <w:r>
              <w:t>Backend + Frontend</w:t>
            </w:r>
          </w:p>
        </w:tc>
        <w:tc>
          <w:tcPr>
            <w:tcW w:w="0" w:type="auto"/>
          </w:tcPr>
          <w:p w14:paraId="2641AA03" w14:textId="77777777" w:rsidR="00847211" w:rsidRDefault="00000000">
            <w:r>
              <w:t>3 semanas</w:t>
            </w:r>
          </w:p>
        </w:tc>
        <w:tc>
          <w:tcPr>
            <w:tcW w:w="0" w:type="auto"/>
          </w:tcPr>
          <w:p w14:paraId="4023F454" w14:textId="77777777" w:rsidR="00847211" w:rsidRDefault="00000000">
            <w:r>
              <w:t>Equipo</w:t>
            </w:r>
          </w:p>
        </w:tc>
      </w:tr>
      <w:tr w:rsidR="00847211" w14:paraId="775966BA" w14:textId="77777777" w:rsidTr="00F84767">
        <w:tc>
          <w:tcPr>
            <w:tcW w:w="0" w:type="auto"/>
          </w:tcPr>
          <w:p w14:paraId="2F17248F" w14:textId="77777777" w:rsidR="00847211" w:rsidRDefault="00000000">
            <w:r>
              <w:t>Testing</w:t>
            </w:r>
          </w:p>
        </w:tc>
        <w:tc>
          <w:tcPr>
            <w:tcW w:w="0" w:type="auto"/>
          </w:tcPr>
          <w:p w14:paraId="25E23E45" w14:textId="77777777" w:rsidR="00847211" w:rsidRDefault="00000000">
            <w:r>
              <w:t>Pruebas QA</w:t>
            </w:r>
          </w:p>
        </w:tc>
        <w:tc>
          <w:tcPr>
            <w:tcW w:w="0" w:type="auto"/>
          </w:tcPr>
          <w:p w14:paraId="737B9902" w14:textId="77777777" w:rsidR="00847211" w:rsidRDefault="00000000">
            <w:r>
              <w:t>1 semana</w:t>
            </w:r>
          </w:p>
        </w:tc>
        <w:tc>
          <w:tcPr>
            <w:tcW w:w="0" w:type="auto"/>
          </w:tcPr>
          <w:p w14:paraId="67A9C78D" w14:textId="77777777" w:rsidR="00847211" w:rsidRDefault="00000000">
            <w:r>
              <w:t>Equipo</w:t>
            </w:r>
          </w:p>
        </w:tc>
      </w:tr>
      <w:tr w:rsidR="00847211" w14:paraId="6E18256E" w14:textId="77777777" w:rsidTr="00F84767">
        <w:tc>
          <w:tcPr>
            <w:tcW w:w="0" w:type="auto"/>
          </w:tcPr>
          <w:p w14:paraId="3BC6ED19" w14:textId="77777777" w:rsidR="00847211" w:rsidRDefault="00000000">
            <w:r>
              <w:t>Entrega</w:t>
            </w:r>
          </w:p>
        </w:tc>
        <w:tc>
          <w:tcPr>
            <w:tcW w:w="0" w:type="auto"/>
          </w:tcPr>
          <w:p w14:paraId="5982B7EA" w14:textId="77777777" w:rsidR="00847211" w:rsidRDefault="00000000">
            <w:r>
              <w:t>Documentación final</w:t>
            </w:r>
          </w:p>
        </w:tc>
        <w:tc>
          <w:tcPr>
            <w:tcW w:w="0" w:type="auto"/>
          </w:tcPr>
          <w:p w14:paraId="06D67210" w14:textId="77777777" w:rsidR="00847211" w:rsidRDefault="00000000">
            <w:r>
              <w:t>1 semana</w:t>
            </w:r>
          </w:p>
        </w:tc>
        <w:tc>
          <w:tcPr>
            <w:tcW w:w="0" w:type="auto"/>
          </w:tcPr>
          <w:p w14:paraId="6BE2926C" w14:textId="77777777" w:rsidR="00847211" w:rsidRDefault="00000000">
            <w:r>
              <w:t>Equipo</w:t>
            </w:r>
          </w:p>
        </w:tc>
      </w:tr>
    </w:tbl>
    <w:p w14:paraId="2F60D1E4" w14:textId="77777777" w:rsidR="00847211" w:rsidRDefault="00000000">
      <w:r>
        <w:rPr>
          <w:b/>
          <w:sz w:val="28"/>
        </w:rPr>
        <w:t>11. Evidencias</w:t>
      </w:r>
    </w:p>
    <w:p w14:paraId="3060E515" w14:textId="77777777" w:rsidR="00847211" w:rsidRDefault="00000000">
      <w:r>
        <w:t>Documentación, código fuente, sistema funcional, modelo de datos.</w:t>
      </w:r>
    </w:p>
    <w:p w14:paraId="10411486" w14:textId="77777777" w:rsidR="00847211" w:rsidRDefault="00000000">
      <w:r>
        <w:rPr>
          <w:b/>
          <w:sz w:val="28"/>
        </w:rPr>
        <w:t>12. Conclusiones</w:t>
      </w:r>
    </w:p>
    <w:p w14:paraId="0022A051" w14:textId="77777777" w:rsidR="00F84767" w:rsidRPr="00F84767" w:rsidRDefault="00F84767" w:rsidP="00F84767">
      <w:pPr>
        <w:rPr>
          <w:lang w:val="es-CL"/>
        </w:rPr>
      </w:pPr>
      <w:r w:rsidRPr="00F84767">
        <w:rPr>
          <w:lang w:val="es-CL"/>
        </w:rPr>
        <w:t xml:space="preserve">El desarrollo del proyecto </w:t>
      </w:r>
      <w:r w:rsidRPr="00F84767">
        <w:rPr>
          <w:b/>
          <w:bCs/>
          <w:lang w:val="es-CL"/>
        </w:rPr>
        <w:t>SmartBooking Hub</w:t>
      </w:r>
      <w:r w:rsidRPr="00F84767">
        <w:rPr>
          <w:lang w:val="es-CL"/>
        </w:rPr>
        <w:t xml:space="preserve"> permite evidenciar la aplicación integral de principios de ingeniería de software en un contexto real, abordando una problemática concreta del entorno empresarial. A través del análisis, diseño e implementación de la solución, se demuestra la importancia de una adecuada planificación, modelamiento de datos y desarrollo estructurado para garantizar la calidad del producto final.</w:t>
      </w:r>
    </w:p>
    <w:p w14:paraId="4B6CEAFD" w14:textId="77777777" w:rsidR="00F84767" w:rsidRPr="00F84767" w:rsidRDefault="00F84767" w:rsidP="00F84767">
      <w:pPr>
        <w:rPr>
          <w:lang w:val="es-CL"/>
        </w:rPr>
      </w:pPr>
      <w:r w:rsidRPr="00F84767">
        <w:rPr>
          <w:lang w:val="es-CL"/>
        </w:rPr>
        <w:t>Asimismo, el proyecto valida el impacto positivo de la digitalización en las PYMES, optimizando procesos operativos, mejorando la gestión de la información y facilitando la toma de decisiones basada en datos. Finalmente, se concluye que la adopción de metodologías de desarrollo adecuadas y el uso de tecnologías modernas son factores clave para el éxito en proyectos tecnológicos.</w:t>
      </w:r>
    </w:p>
    <w:p w14:paraId="0EBBE9E1" w14:textId="77777777" w:rsidR="00847211" w:rsidRDefault="00000000">
      <w:r>
        <w:rPr>
          <w:b/>
          <w:sz w:val="28"/>
        </w:rPr>
        <w:t>13. Reflexión</w:t>
      </w:r>
    </w:p>
    <w:p w14:paraId="32976620" w14:textId="77777777" w:rsidR="00F84767" w:rsidRPr="00F84767" w:rsidRDefault="00F84767" w:rsidP="00F84767">
      <w:pPr>
        <w:rPr>
          <w:lang w:val="es-CL"/>
        </w:rPr>
      </w:pPr>
      <w:r w:rsidRPr="00F84767">
        <w:rPr>
          <w:lang w:val="es-CL"/>
        </w:rPr>
        <w:t>El desarrollo de este proyecto ha permitido fortalecer no solo competencias técnicas, como el desarrollo de software, la integración de sistemas y el modelamiento de datos, sino también habilidades transversales fundamentales en el ámbito profesional, tales como la gestión del tiempo, el trabajo en equipo y la resolución de problemas.</w:t>
      </w:r>
    </w:p>
    <w:p w14:paraId="753595A4" w14:textId="77777777" w:rsidR="00F84767" w:rsidRPr="00F84767" w:rsidRDefault="00F84767" w:rsidP="00F84767">
      <w:pPr>
        <w:rPr>
          <w:lang w:val="es-CL"/>
        </w:rPr>
      </w:pPr>
      <w:r w:rsidRPr="00F84767">
        <w:rPr>
          <w:lang w:val="es-CL"/>
        </w:rPr>
        <w:lastRenderedPageBreak/>
        <w:t>Además, esta experiencia ha contribuido a comprender de manera más clara el ciclo de vida de un proyecto tecnológico, desde la identificación del problema hasta la implementación de una solución funcional, enfrentando desafíos reales similares a los del entorno laboral. En este sentido, el proyecto representa un aporte significativo en la preparación para el ejercicio profesional, permitiendo aplicar conocimientos en un contexto práctico y orientado a resultados.</w:t>
      </w:r>
    </w:p>
    <w:p w14:paraId="5A081250" w14:textId="67834914" w:rsidR="00847211" w:rsidRDefault="00847211" w:rsidP="00F84767"/>
    <w:sectPr w:rsidR="0084721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737142">
    <w:abstractNumId w:val="8"/>
  </w:num>
  <w:num w:numId="2" w16cid:durableId="1520853267">
    <w:abstractNumId w:val="6"/>
  </w:num>
  <w:num w:numId="3" w16cid:durableId="1773696345">
    <w:abstractNumId w:val="5"/>
  </w:num>
  <w:num w:numId="4" w16cid:durableId="183634491">
    <w:abstractNumId w:val="4"/>
  </w:num>
  <w:num w:numId="5" w16cid:durableId="1309091971">
    <w:abstractNumId w:val="7"/>
  </w:num>
  <w:num w:numId="6" w16cid:durableId="631012408">
    <w:abstractNumId w:val="3"/>
  </w:num>
  <w:num w:numId="7" w16cid:durableId="1962178506">
    <w:abstractNumId w:val="2"/>
  </w:num>
  <w:num w:numId="8" w16cid:durableId="507447205">
    <w:abstractNumId w:val="1"/>
  </w:num>
  <w:num w:numId="9" w16cid:durableId="1241283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B10"/>
    <w:rsid w:val="00847211"/>
    <w:rsid w:val="00AA1D8D"/>
    <w:rsid w:val="00B47730"/>
    <w:rsid w:val="00CB0664"/>
    <w:rsid w:val="00F847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6751EF"/>
  <w14:defaultImageDpi w14:val="300"/>
  <w15:docId w15:val="{98BAEC2B-13FA-4A7E-A3E3-BF4CA03F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504</Words>
  <Characters>3216</Characters>
  <Application>Microsoft Office Word</Application>
  <DocSecurity>0</DocSecurity>
  <Lines>134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ANDRES ASTORGA ROMAN</cp:lastModifiedBy>
  <cp:revision>2</cp:revision>
  <dcterms:created xsi:type="dcterms:W3CDTF">2013-12-23T23:15:00Z</dcterms:created>
  <dcterms:modified xsi:type="dcterms:W3CDTF">2026-04-10T21:07:00Z</dcterms:modified>
  <cp:category/>
</cp:coreProperties>
</file>